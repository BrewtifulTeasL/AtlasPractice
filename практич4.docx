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04B6" w14:textId="5BF2F3F3" w:rsidR="00992553" w:rsidRPr="002F18C1" w:rsidRDefault="00000000">
      <w:pPr>
        <w:pStyle w:val="aa"/>
        <w:rPr>
          <w:rFonts w:ascii="Times New Roman" w:hAnsi="Times New Roman" w:cs="Times New Roman"/>
          <w:color w:val="auto"/>
          <w:sz w:val="40"/>
          <w:szCs w:val="40"/>
        </w:rPr>
      </w:pPr>
      <w:r w:rsidRPr="002F18C1">
        <w:rPr>
          <w:rFonts w:ascii="Times New Roman" w:hAnsi="Times New Roman" w:cs="Times New Roman"/>
          <w:color w:val="auto"/>
          <w:sz w:val="40"/>
          <w:szCs w:val="40"/>
        </w:rPr>
        <w:t>Атлас языковых моделей</w:t>
      </w:r>
    </w:p>
    <w:p w14:paraId="5E337CE0" w14:textId="72501C14" w:rsidR="00992553" w:rsidRPr="00213DE4" w:rsidRDefault="00000000">
      <w:pPr>
        <w:pStyle w:val="ac"/>
        <w:rPr>
          <w:rFonts w:ascii="Times New Roman" w:hAnsi="Times New Roman" w:cs="Times New Roman"/>
          <w:i w:val="0"/>
          <w:iCs w:val="0"/>
          <w:color w:val="auto"/>
        </w:rPr>
      </w:pPr>
      <w:r w:rsidRPr="00213DE4">
        <w:rPr>
          <w:rFonts w:ascii="Times New Roman" w:hAnsi="Times New Roman" w:cs="Times New Roman"/>
          <w:i w:val="0"/>
          <w:iCs w:val="0"/>
          <w:color w:val="auto"/>
        </w:rPr>
        <w:t>Практическая работа 4</w:t>
      </w:r>
    </w:p>
    <w:p w14:paraId="697FD9F2" w14:textId="77777777" w:rsidR="00B91EA5" w:rsidRDefault="00000000" w:rsidP="00B91EA5">
      <w:pPr>
        <w:rPr>
          <w:rFonts w:ascii="Times New Roman" w:hAnsi="Times New Roman" w:cs="Times New Roman"/>
          <w:color w:val="auto"/>
        </w:rPr>
      </w:pPr>
      <w:r w:rsidRPr="00213DE4">
        <w:rPr>
          <w:rFonts w:ascii="Times New Roman" w:hAnsi="Times New Roman" w:cs="Times New Roman"/>
          <w:color w:val="auto"/>
        </w:rPr>
        <w:t>Кернович К. Д., группа 2-МД-13</w:t>
      </w:r>
    </w:p>
    <w:p w14:paraId="719CD54B" w14:textId="12F0B673" w:rsidR="00992553" w:rsidRPr="00542428" w:rsidRDefault="00000000" w:rsidP="00B91EA5">
      <w:pPr>
        <w:rPr>
          <w:rFonts w:ascii="Times New Roman" w:hAnsi="Times New Roman" w:cs="Times New Roman"/>
          <w:b/>
          <w:bCs/>
          <w:color w:val="auto"/>
        </w:rPr>
      </w:pPr>
      <w:r w:rsidRPr="00B91EA5">
        <w:rPr>
          <w:rFonts w:ascii="Times New Roman" w:hAnsi="Times New Roman" w:cs="Times New Roman"/>
          <w:b/>
          <w:bCs/>
          <w:color w:val="auto"/>
        </w:rPr>
        <w:t>Ссылки</w:t>
      </w:r>
      <w:r w:rsidR="002F18C1" w:rsidRPr="00542428">
        <w:rPr>
          <w:rFonts w:ascii="Times New Roman" w:hAnsi="Times New Roman" w:cs="Times New Roman"/>
          <w:b/>
          <w:bCs/>
          <w:color w:val="auto"/>
        </w:rPr>
        <w:t>:</w:t>
      </w:r>
    </w:p>
    <w:p w14:paraId="28AF9815" w14:textId="4E5DA662" w:rsidR="00992553" w:rsidRPr="00213DE4" w:rsidRDefault="00000000">
      <w:pPr>
        <w:rPr>
          <w:rFonts w:ascii="Times New Roman" w:hAnsi="Times New Roman" w:cs="Times New Roman"/>
          <w:color w:val="auto"/>
        </w:rPr>
      </w:pPr>
      <w:proofErr w:type="spellStart"/>
      <w:r w:rsidRPr="00213DE4">
        <w:rPr>
          <w:rFonts w:ascii="Times New Roman" w:hAnsi="Times New Roman" w:cs="Times New Roman"/>
          <w:color w:val="auto"/>
        </w:rPr>
        <w:t>GitHub</w:t>
      </w:r>
      <w:proofErr w:type="spellEnd"/>
      <w:r w:rsidRPr="00213DE4">
        <w:rPr>
          <w:rFonts w:ascii="Times New Roman" w:hAnsi="Times New Roman" w:cs="Times New Roman"/>
          <w:color w:val="auto"/>
        </w:rPr>
        <w:t>:</w:t>
      </w:r>
      <w:r w:rsidR="00030643" w:rsidRPr="00213DE4">
        <w:rPr>
          <w:rFonts w:ascii="Times New Roman" w:hAnsi="Times New Roman" w:cs="Times New Roman"/>
          <w:color w:val="auto"/>
        </w:rPr>
        <w:t xml:space="preserve"> </w:t>
      </w:r>
      <w:hyperlink r:id="rId8" w:history="1">
        <w:r w:rsidR="00030643" w:rsidRPr="00213DE4">
          <w:rPr>
            <w:rStyle w:val="aff8"/>
            <w:rFonts w:ascii="Times New Roman" w:hAnsi="Times New Roman" w:cs="Times New Roman"/>
            <w:color w:val="auto"/>
          </w:rPr>
          <w:t>открыть</w:t>
        </w:r>
      </w:hyperlink>
    </w:p>
    <w:p w14:paraId="49247334" w14:textId="5B1D9720" w:rsidR="00992553" w:rsidRPr="006865AA" w:rsidRDefault="00000000" w:rsidP="00B91EA5">
      <w:pPr>
        <w:rPr>
          <w:rFonts w:ascii="Times New Roman" w:hAnsi="Times New Roman" w:cs="Times New Roman"/>
          <w:color w:val="auto"/>
        </w:rPr>
      </w:pPr>
      <w:proofErr w:type="spellStart"/>
      <w:r w:rsidRPr="00213DE4">
        <w:rPr>
          <w:rFonts w:ascii="Times New Roman" w:hAnsi="Times New Roman" w:cs="Times New Roman"/>
          <w:color w:val="auto"/>
        </w:rPr>
        <w:t>Figma</w:t>
      </w:r>
      <w:proofErr w:type="spellEnd"/>
      <w:r w:rsidRPr="00213DE4">
        <w:rPr>
          <w:rFonts w:ascii="Times New Roman" w:hAnsi="Times New Roman" w:cs="Times New Roman"/>
          <w:color w:val="auto"/>
        </w:rPr>
        <w:t xml:space="preserve">: </w:t>
      </w:r>
      <w:hyperlink r:id="rId9">
        <w:r w:rsidRPr="00213DE4">
          <w:rPr>
            <w:rFonts w:ascii="Times New Roman" w:hAnsi="Times New Roman" w:cs="Times New Roman"/>
            <w:color w:val="auto"/>
            <w:u w:val="single"/>
          </w:rPr>
          <w:t>открыть макет проекта</w:t>
        </w:r>
      </w:hyperlink>
    </w:p>
    <w:p w14:paraId="16645E8C" w14:textId="03FCD86E" w:rsidR="00992553" w:rsidRPr="00BD5A1A" w:rsidRDefault="00000000">
      <w:pPr>
        <w:rPr>
          <w:rFonts w:ascii="Times New Roman" w:hAnsi="Times New Roman" w:cs="Times New Roman"/>
          <w:color w:val="auto"/>
          <w:lang w:val="en-US"/>
        </w:rPr>
      </w:pPr>
      <w:r w:rsidRPr="00213DE4">
        <w:rPr>
          <w:rFonts w:ascii="Times New Roman" w:hAnsi="Times New Roman" w:cs="Times New Roman"/>
          <w:color w:val="auto"/>
        </w:rPr>
        <w:t xml:space="preserve">Подключён CSS, оформлены шапка, навигация, главный экран, карточки, блок тестов, поля и подвал. </w:t>
      </w:r>
      <w:proofErr w:type="spellStart"/>
      <w:r w:rsidRPr="00213DE4">
        <w:rPr>
          <w:rFonts w:ascii="Times New Roman" w:hAnsi="Times New Roman" w:cs="Times New Roman"/>
          <w:color w:val="auto"/>
        </w:rPr>
        <w:t>Flexbox</w:t>
      </w:r>
      <w:proofErr w:type="spellEnd"/>
      <w:r w:rsidRPr="00213DE4">
        <w:rPr>
          <w:rFonts w:ascii="Times New Roman" w:hAnsi="Times New Roman" w:cs="Times New Roman"/>
          <w:color w:val="auto"/>
        </w:rPr>
        <w:t xml:space="preserve"> используется в шапке, меню и блоке полей, </w:t>
      </w:r>
      <w:r w:rsidR="00BE7014">
        <w:rPr>
          <w:rFonts w:ascii="Times New Roman" w:hAnsi="Times New Roman" w:cs="Times New Roman"/>
          <w:color w:val="auto"/>
          <w:lang w:val="en-US"/>
        </w:rPr>
        <w:t>g</w:t>
      </w:r>
      <w:proofErr w:type="spellStart"/>
      <w:r w:rsidRPr="00213DE4">
        <w:rPr>
          <w:rFonts w:ascii="Times New Roman" w:hAnsi="Times New Roman" w:cs="Times New Roman"/>
          <w:color w:val="auto"/>
        </w:rPr>
        <w:t>rid</w:t>
      </w:r>
      <w:proofErr w:type="spellEnd"/>
      <w:r w:rsidRPr="00213DE4">
        <w:rPr>
          <w:rFonts w:ascii="Times New Roman" w:hAnsi="Times New Roman" w:cs="Times New Roman"/>
          <w:color w:val="auto"/>
        </w:rPr>
        <w:t xml:space="preserve"> для сетки карточек.</w:t>
      </w:r>
    </w:p>
    <w:p w14:paraId="3C30249D" w14:textId="17AFC522" w:rsidR="00B91EA5" w:rsidRPr="00DA48E2" w:rsidRDefault="00000000" w:rsidP="00B91EA5">
      <w:pPr>
        <w:rPr>
          <w:rFonts w:ascii="Times New Roman" w:hAnsi="Times New Roman" w:cs="Times New Roman"/>
          <w:color w:val="auto"/>
        </w:rPr>
      </w:pPr>
      <w:r w:rsidRPr="00213DE4">
        <w:rPr>
          <w:rFonts w:ascii="Times New Roman" w:hAnsi="Times New Roman" w:cs="Times New Roman"/>
          <w:color w:val="auto"/>
        </w:rPr>
        <w:t>Поиск, фильтрация, выбор моделей и генерация промпта пока не реализованы</w:t>
      </w:r>
      <w:r w:rsidR="00DA48E2" w:rsidRPr="00DA48E2">
        <w:rPr>
          <w:rFonts w:ascii="Times New Roman" w:hAnsi="Times New Roman" w:cs="Times New Roman"/>
          <w:color w:val="auto"/>
        </w:rPr>
        <w:t>.</w:t>
      </w:r>
    </w:p>
    <w:p w14:paraId="4487A419" w14:textId="2FBE30A5" w:rsidR="00B91EA5" w:rsidRPr="004B2328" w:rsidRDefault="004B2328" w:rsidP="00B91EA5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Сложностей не было</w:t>
      </w:r>
      <w:r w:rsidR="00107A6E">
        <w:rPr>
          <w:rFonts w:ascii="Times New Roman" w:hAnsi="Times New Roman" w:cs="Times New Roman"/>
          <w:b/>
          <w:bCs/>
          <w:color w:val="auto"/>
        </w:rPr>
        <w:t>.</w:t>
      </w:r>
    </w:p>
    <w:p w14:paraId="7C6D36BB" w14:textId="2154F3BE" w:rsidR="008F6C66" w:rsidRDefault="00107A6E" w:rsidP="00B91EA5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Вопросов нет.</w:t>
      </w:r>
    </w:p>
    <w:p w14:paraId="1790E401" w14:textId="0D747B68" w:rsidR="002F551B" w:rsidRPr="00542428" w:rsidRDefault="00542428" w:rsidP="00B91EA5">
      <w:p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noProof/>
          <w:color w:val="auto"/>
          <w:lang w:val="en-US"/>
        </w:rPr>
        <w:drawing>
          <wp:anchor distT="0" distB="0" distL="114300" distR="114300" simplePos="0" relativeHeight="251644928" behindDoc="0" locked="0" layoutInCell="1" allowOverlap="1" wp14:anchorId="217ACC00" wp14:editId="1516FFD4">
            <wp:simplePos x="0" y="0"/>
            <wp:positionH relativeFrom="column">
              <wp:posOffset>21272</wp:posOffset>
            </wp:positionH>
            <wp:positionV relativeFrom="paragraph">
              <wp:posOffset>237490</wp:posOffset>
            </wp:positionV>
            <wp:extent cx="5229225" cy="2618899"/>
            <wp:effectExtent l="0" t="0" r="0" b="0"/>
            <wp:wrapNone/>
            <wp:docPr id="2423207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61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551B" w:rsidRPr="002F551B">
        <w:rPr>
          <w:rFonts w:ascii="Times New Roman" w:hAnsi="Times New Roman" w:cs="Times New Roman"/>
          <w:b/>
          <w:bCs/>
          <w:color w:val="auto"/>
        </w:rPr>
        <w:t xml:space="preserve">Старый интерфейс без </w:t>
      </w:r>
      <w:proofErr w:type="spellStart"/>
      <w:r w:rsidR="002F551B" w:rsidRPr="002F551B">
        <w:rPr>
          <w:rFonts w:ascii="Times New Roman" w:hAnsi="Times New Roman" w:cs="Times New Roman"/>
          <w:b/>
          <w:bCs/>
          <w:color w:val="auto"/>
          <w:lang w:val="en-US"/>
        </w:rPr>
        <w:t>css</w:t>
      </w:r>
      <w:proofErr w:type="spellEnd"/>
      <w:r w:rsidR="002F551B" w:rsidRPr="00542428">
        <w:rPr>
          <w:rFonts w:ascii="Times New Roman" w:hAnsi="Times New Roman" w:cs="Times New Roman"/>
          <w:b/>
          <w:bCs/>
          <w:color w:val="auto"/>
        </w:rPr>
        <w:t>:</w:t>
      </w:r>
    </w:p>
    <w:p w14:paraId="78A1E3D1" w14:textId="48AF055F" w:rsidR="00542428" w:rsidRPr="00542428" w:rsidRDefault="00542428">
      <w:pPr>
        <w:spacing w:after="200" w:line="276" w:lineRule="auto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noProof/>
          <w:color w:val="auto"/>
          <w:lang w:val="en-US"/>
        </w:rPr>
        <w:drawing>
          <wp:anchor distT="0" distB="0" distL="114300" distR="114300" simplePos="0" relativeHeight="251680768" behindDoc="0" locked="0" layoutInCell="1" allowOverlap="1" wp14:anchorId="4E2182FE" wp14:editId="10F329DC">
            <wp:simplePos x="0" y="0"/>
            <wp:positionH relativeFrom="column">
              <wp:posOffset>1544955</wp:posOffset>
            </wp:positionH>
            <wp:positionV relativeFrom="paragraph">
              <wp:posOffset>1226185</wp:posOffset>
            </wp:positionV>
            <wp:extent cx="5285374" cy="2618740"/>
            <wp:effectExtent l="0" t="0" r="0" b="0"/>
            <wp:wrapNone/>
            <wp:docPr id="16217162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374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color w:val="auto"/>
          <w:lang w:val="en-US"/>
        </w:rPr>
        <w:drawing>
          <wp:anchor distT="0" distB="0" distL="114300" distR="114300" simplePos="0" relativeHeight="251663360" behindDoc="0" locked="0" layoutInCell="1" allowOverlap="1" wp14:anchorId="610781BA" wp14:editId="74E31C3F">
            <wp:simplePos x="0" y="0"/>
            <wp:positionH relativeFrom="column">
              <wp:posOffset>20955</wp:posOffset>
            </wp:positionH>
            <wp:positionV relativeFrom="paragraph">
              <wp:posOffset>2835910</wp:posOffset>
            </wp:positionV>
            <wp:extent cx="5229225" cy="2594737"/>
            <wp:effectExtent l="0" t="0" r="0" b="0"/>
            <wp:wrapNone/>
            <wp:docPr id="2074933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212" cy="259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2428">
        <w:rPr>
          <w:rFonts w:ascii="Times New Roman" w:hAnsi="Times New Roman" w:cs="Times New Roman"/>
          <w:b/>
          <w:bCs/>
          <w:color w:val="auto"/>
        </w:rPr>
        <w:br w:type="page"/>
      </w:r>
    </w:p>
    <w:p w14:paraId="24692700" w14:textId="3DFE4FC5" w:rsidR="00542428" w:rsidRPr="00DB7441" w:rsidRDefault="00DB7441" w:rsidP="00B91EA5">
      <w:pPr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Новая версия с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css</w:t>
      </w:r>
      <w:proofErr w:type="spellEnd"/>
      <w:r w:rsidRPr="00DB7441">
        <w:rPr>
          <w:rFonts w:ascii="Times New Roman" w:hAnsi="Times New Roman" w:cs="Times New Roman"/>
          <w:b/>
          <w:bCs/>
          <w:color w:val="auto"/>
        </w:rPr>
        <w:t>:</w:t>
      </w:r>
    </w:p>
    <w:p w14:paraId="7AF3AE89" w14:textId="50B85C46" w:rsidR="00992553" w:rsidRPr="00F3620C" w:rsidRDefault="00000000">
      <w:pPr>
        <w:rPr>
          <w:rFonts w:ascii="Times New Roman" w:hAnsi="Times New Roman" w:cs="Times New Roman"/>
          <w:b/>
          <w:bCs/>
          <w:color w:val="auto"/>
          <w:lang w:val="en-US"/>
        </w:rPr>
      </w:pPr>
      <w:r w:rsidRPr="00F3620C">
        <w:rPr>
          <w:rFonts w:ascii="Times New Roman" w:hAnsi="Times New Roman" w:cs="Times New Roman"/>
          <w:b/>
          <w:bCs/>
          <w:color w:val="auto"/>
        </w:rPr>
        <w:t>Версия для компьютера</w:t>
      </w:r>
      <w:r w:rsidR="00DB7441" w:rsidRPr="00F3620C">
        <w:rPr>
          <w:rFonts w:ascii="Times New Roman" w:hAnsi="Times New Roman" w:cs="Times New Roman"/>
          <w:b/>
          <w:bCs/>
          <w:color w:val="auto"/>
        </w:rPr>
        <w:t xml:space="preserve"> 1920</w:t>
      </w:r>
      <w:r w:rsidR="00DB7441" w:rsidRPr="00F3620C">
        <w:rPr>
          <w:rFonts w:ascii="Times New Roman" w:hAnsi="Times New Roman" w:cs="Times New Roman"/>
          <w:b/>
          <w:bCs/>
          <w:color w:val="auto"/>
          <w:lang w:val="en-US"/>
        </w:rPr>
        <w:t>x</w:t>
      </w:r>
      <w:r w:rsidR="00DB7441" w:rsidRPr="00F3620C">
        <w:rPr>
          <w:rFonts w:ascii="Times New Roman" w:hAnsi="Times New Roman" w:cs="Times New Roman"/>
          <w:b/>
          <w:bCs/>
          <w:color w:val="auto"/>
        </w:rPr>
        <w:t>1080</w:t>
      </w:r>
      <w:r w:rsidR="00DB7441" w:rsidRPr="00F3620C"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0B0555C9" w14:textId="5B2FA69C" w:rsidR="00DB7441" w:rsidRPr="00DB7441" w:rsidRDefault="00DB7441">
      <w:pPr>
        <w:rPr>
          <w:rFonts w:ascii="Times New Roman" w:hAnsi="Times New Roman" w:cs="Times New Roman"/>
          <w:color w:val="auto"/>
          <w:lang w:val="en-US"/>
        </w:rPr>
      </w:pPr>
      <w:r w:rsidRPr="00DB7441">
        <w:rPr>
          <w:rFonts w:ascii="Times New Roman" w:hAnsi="Times New Roman" w:cs="Times New Roman"/>
          <w:color w:val="auto"/>
          <w:lang w:val="en-US"/>
        </w:rPr>
        <w:drawing>
          <wp:inline distT="0" distB="0" distL="0" distR="0" wp14:anchorId="4E1790C1" wp14:editId="07A6B3E3">
            <wp:extent cx="6309360" cy="3110230"/>
            <wp:effectExtent l="0" t="0" r="0" b="0"/>
            <wp:docPr id="1118512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12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1121" w14:textId="638BE486" w:rsidR="00E655EE" w:rsidRDefault="00DB7441" w:rsidP="00E655EE">
      <w:pPr>
        <w:jc w:val="center"/>
        <w:rPr>
          <w:rFonts w:ascii="Times New Roman" w:hAnsi="Times New Roman" w:cs="Times New Roman"/>
          <w:color w:val="auto"/>
          <w:lang w:val="en-US"/>
        </w:rPr>
      </w:pPr>
      <w:r w:rsidRPr="00DB7441">
        <w:rPr>
          <w:rFonts w:ascii="Times New Roman" w:hAnsi="Times New Roman" w:cs="Times New Roman"/>
          <w:color w:val="auto"/>
        </w:rPr>
        <w:drawing>
          <wp:inline distT="0" distB="0" distL="0" distR="0" wp14:anchorId="08CADC73" wp14:editId="3D8823D6">
            <wp:extent cx="6309360" cy="3087370"/>
            <wp:effectExtent l="0" t="0" r="0" b="0"/>
            <wp:docPr id="1263850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50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4E9A" w14:textId="5327C4D7" w:rsidR="00DB7441" w:rsidRPr="00DB7441" w:rsidRDefault="00DB7441" w:rsidP="00E655EE">
      <w:pPr>
        <w:jc w:val="center"/>
        <w:rPr>
          <w:rFonts w:ascii="Times New Roman" w:hAnsi="Times New Roman" w:cs="Times New Roman"/>
          <w:color w:val="auto"/>
          <w:lang w:val="en-US"/>
        </w:rPr>
      </w:pPr>
      <w:r w:rsidRPr="00DB7441">
        <w:rPr>
          <w:rFonts w:ascii="Times New Roman" w:hAnsi="Times New Roman" w:cs="Times New Roman"/>
          <w:color w:val="auto"/>
          <w:lang w:val="en-US"/>
        </w:rPr>
        <w:lastRenderedPageBreak/>
        <w:drawing>
          <wp:inline distT="0" distB="0" distL="0" distR="0" wp14:anchorId="283010A9" wp14:editId="101C82E5">
            <wp:extent cx="6309360" cy="3129915"/>
            <wp:effectExtent l="0" t="0" r="0" b="0"/>
            <wp:docPr id="1418381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81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6F8B" w14:textId="69493298" w:rsidR="00992553" w:rsidRPr="00543022" w:rsidRDefault="002658EB" w:rsidP="00543022">
      <w:pPr>
        <w:rPr>
          <w:rFonts w:ascii="Times New Roman" w:hAnsi="Times New Roman" w:cs="Times New Roman"/>
          <w:color w:val="auto"/>
          <w:lang w:val="en-US"/>
        </w:rPr>
      </w:pPr>
      <w:r w:rsidRPr="00F3620C">
        <w:rPr>
          <w:rFonts w:ascii="Times New Roman" w:hAnsi="Times New Roman" w:cs="Times New Roman"/>
          <w:b/>
          <w:bCs/>
          <w:color w:val="auto"/>
          <w:lang w:val="en-US"/>
        </w:rPr>
        <w:drawing>
          <wp:anchor distT="0" distB="0" distL="114300" distR="114300" simplePos="0" relativeHeight="251683840" behindDoc="1" locked="0" layoutInCell="1" allowOverlap="1" wp14:anchorId="23910FDC" wp14:editId="7AD2120E">
            <wp:simplePos x="0" y="0"/>
            <wp:positionH relativeFrom="column">
              <wp:posOffset>3097530</wp:posOffset>
            </wp:positionH>
            <wp:positionV relativeFrom="paragraph">
              <wp:posOffset>231775</wp:posOffset>
            </wp:positionV>
            <wp:extent cx="2431415" cy="5302885"/>
            <wp:effectExtent l="0" t="0" r="6985" b="0"/>
            <wp:wrapTight wrapText="bothSides">
              <wp:wrapPolygon edited="0">
                <wp:start x="0" y="0"/>
                <wp:lineTo x="0" y="21494"/>
                <wp:lineTo x="21493" y="21494"/>
                <wp:lineTo x="21493" y="0"/>
                <wp:lineTo x="0" y="0"/>
              </wp:wrapPolygon>
            </wp:wrapTight>
            <wp:docPr id="156876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6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3620C">
        <w:rPr>
          <w:rFonts w:ascii="Times New Roman" w:hAnsi="Times New Roman" w:cs="Times New Roman"/>
          <w:b/>
          <w:bCs/>
          <w:color w:val="auto"/>
        </w:rPr>
        <w:t xml:space="preserve">Мобильная версия </w:t>
      </w:r>
      <w:r w:rsidR="00543022" w:rsidRPr="00F3620C">
        <w:rPr>
          <w:rFonts w:ascii="Times New Roman" w:hAnsi="Times New Roman" w:cs="Times New Roman"/>
          <w:b/>
          <w:bCs/>
          <w:color w:val="auto"/>
        </w:rPr>
        <w:t>430</w:t>
      </w:r>
      <w:r w:rsidR="00543022" w:rsidRPr="00F3620C">
        <w:rPr>
          <w:rFonts w:ascii="Times New Roman" w:hAnsi="Times New Roman" w:cs="Times New Roman"/>
          <w:b/>
          <w:bCs/>
          <w:color w:val="auto"/>
          <w:lang w:val="en-US"/>
        </w:rPr>
        <w:t>x</w:t>
      </w:r>
      <w:r w:rsidR="00000000" w:rsidRPr="00F3620C">
        <w:rPr>
          <w:rFonts w:ascii="Times New Roman" w:hAnsi="Times New Roman" w:cs="Times New Roman"/>
          <w:b/>
          <w:bCs/>
          <w:color w:val="auto"/>
        </w:rPr>
        <w:t>9</w:t>
      </w:r>
      <w:r w:rsidR="00543022" w:rsidRPr="00F3620C">
        <w:rPr>
          <w:rFonts w:ascii="Times New Roman" w:hAnsi="Times New Roman" w:cs="Times New Roman"/>
          <w:b/>
          <w:bCs/>
          <w:color w:val="auto"/>
          <w:lang w:val="en-US"/>
        </w:rPr>
        <w:t>32:</w:t>
      </w:r>
    </w:p>
    <w:p w14:paraId="4418D0F7" w14:textId="013C6B54" w:rsidR="00992553" w:rsidRDefault="003B09A3" w:rsidP="00147066">
      <w:pPr>
        <w:rPr>
          <w:rFonts w:ascii="Times New Roman" w:hAnsi="Times New Roman" w:cs="Times New Roman"/>
          <w:color w:val="auto"/>
          <w:lang w:val="en-US"/>
        </w:rPr>
      </w:pPr>
      <w:r w:rsidRPr="003B09A3">
        <w:rPr>
          <w:rFonts w:ascii="Times New Roman" w:hAnsi="Times New Roman" w:cs="Times New Roman"/>
          <w:color w:val="auto"/>
        </w:rPr>
        <w:drawing>
          <wp:inline distT="0" distB="0" distL="0" distR="0" wp14:anchorId="0085A1FB" wp14:editId="22405DDF">
            <wp:extent cx="2428875" cy="5281249"/>
            <wp:effectExtent l="0" t="0" r="0" b="0"/>
            <wp:docPr id="2077856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6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0889" cy="528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A1D4" w14:textId="2C95A154" w:rsidR="002B3250" w:rsidRDefault="002658EB" w:rsidP="00147066">
      <w:pPr>
        <w:rPr>
          <w:rFonts w:ascii="Times New Roman" w:hAnsi="Times New Roman" w:cs="Times New Roman"/>
          <w:color w:val="auto"/>
          <w:lang w:val="en-US"/>
        </w:rPr>
      </w:pPr>
      <w:r w:rsidRPr="00F91F17">
        <w:rPr>
          <w:rFonts w:ascii="Times New Roman" w:hAnsi="Times New Roman" w:cs="Times New Roman"/>
          <w:color w:val="auto"/>
          <w:lang w:val="en-US"/>
        </w:rPr>
        <w:lastRenderedPageBreak/>
        <w:drawing>
          <wp:anchor distT="0" distB="0" distL="114300" distR="114300" simplePos="0" relativeHeight="251685888" behindDoc="1" locked="0" layoutInCell="1" allowOverlap="1" wp14:anchorId="2A09F17B" wp14:editId="539191B2">
            <wp:simplePos x="0" y="0"/>
            <wp:positionH relativeFrom="column">
              <wp:posOffset>3068955</wp:posOffset>
            </wp:positionH>
            <wp:positionV relativeFrom="paragraph">
              <wp:posOffset>215265</wp:posOffset>
            </wp:positionV>
            <wp:extent cx="2543175" cy="5523865"/>
            <wp:effectExtent l="0" t="0" r="9525" b="635"/>
            <wp:wrapTight wrapText="bothSides">
              <wp:wrapPolygon edited="0">
                <wp:start x="0" y="0"/>
                <wp:lineTo x="0" y="21528"/>
                <wp:lineTo x="21519" y="21528"/>
                <wp:lineTo x="21519" y="0"/>
                <wp:lineTo x="0" y="0"/>
              </wp:wrapPolygon>
            </wp:wrapTight>
            <wp:docPr id="556366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66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283D4" w14:textId="667188AF" w:rsidR="00F91F17" w:rsidRDefault="00F91F17" w:rsidP="00147066">
      <w:pPr>
        <w:rPr>
          <w:rFonts w:ascii="Times New Roman" w:hAnsi="Times New Roman" w:cs="Times New Roman"/>
          <w:color w:val="auto"/>
          <w:lang w:val="en-US"/>
        </w:rPr>
      </w:pPr>
      <w:r w:rsidRPr="00F91F17">
        <w:rPr>
          <w:rFonts w:ascii="Times New Roman" w:hAnsi="Times New Roman" w:cs="Times New Roman"/>
          <w:color w:val="auto"/>
          <w:lang w:val="en-US"/>
        </w:rPr>
        <w:drawing>
          <wp:inline distT="0" distB="0" distL="0" distR="0" wp14:anchorId="069E9B71" wp14:editId="0440114C">
            <wp:extent cx="2513573" cy="5484747"/>
            <wp:effectExtent l="0" t="0" r="1270" b="1905"/>
            <wp:docPr id="560690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90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2522" cy="55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3ABB" w14:textId="796B5092" w:rsidR="00F91F17" w:rsidRPr="00693CA2" w:rsidRDefault="00F91F17" w:rsidP="00147066">
      <w:pPr>
        <w:rPr>
          <w:rFonts w:ascii="Times New Roman" w:hAnsi="Times New Roman" w:cs="Times New Roman"/>
          <w:color w:val="auto"/>
        </w:rPr>
      </w:pPr>
      <w:r w:rsidRPr="00F91F17">
        <w:rPr>
          <w:rFonts w:ascii="Times New Roman" w:hAnsi="Times New Roman" w:cs="Times New Roman"/>
          <w:color w:val="auto"/>
          <w:lang w:val="en-US"/>
        </w:rPr>
        <w:lastRenderedPageBreak/>
        <w:drawing>
          <wp:inline distT="0" distB="0" distL="0" distR="0" wp14:anchorId="24FEF930" wp14:editId="3B1DEF80">
            <wp:extent cx="2628395" cy="5761990"/>
            <wp:effectExtent l="0" t="0" r="635" b="0"/>
            <wp:docPr id="1060765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65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6082" cy="577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F17" w:rsidRPr="00693CA2" w:rsidSect="00034616">
      <w:footerReference w:type="default" r:id="rId21"/>
      <w:pgSz w:w="12240" w:h="15840"/>
      <w:pgMar w:top="936" w:right="1152" w:bottom="936" w:left="1152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19E5C" w14:textId="77777777" w:rsidR="007F01F9" w:rsidRDefault="007F01F9">
      <w:pPr>
        <w:spacing w:after="0" w:line="240" w:lineRule="auto"/>
      </w:pPr>
      <w:r>
        <w:separator/>
      </w:r>
    </w:p>
  </w:endnote>
  <w:endnote w:type="continuationSeparator" w:id="0">
    <w:p w14:paraId="5B7B972E" w14:textId="77777777" w:rsidR="007F01F9" w:rsidRDefault="007F0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4EDDB" w14:textId="0EF6C13E" w:rsidR="00992553" w:rsidRDefault="00992553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2F754" w14:textId="77777777" w:rsidR="007F01F9" w:rsidRDefault="007F01F9">
      <w:pPr>
        <w:spacing w:after="0" w:line="240" w:lineRule="auto"/>
      </w:pPr>
      <w:r>
        <w:separator/>
      </w:r>
    </w:p>
  </w:footnote>
  <w:footnote w:type="continuationSeparator" w:id="0">
    <w:p w14:paraId="28D11E60" w14:textId="77777777" w:rsidR="007F01F9" w:rsidRDefault="007F0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061533">
    <w:abstractNumId w:val="8"/>
  </w:num>
  <w:num w:numId="2" w16cid:durableId="1092967940">
    <w:abstractNumId w:val="6"/>
  </w:num>
  <w:num w:numId="3" w16cid:durableId="1687752890">
    <w:abstractNumId w:val="5"/>
  </w:num>
  <w:num w:numId="4" w16cid:durableId="1666130765">
    <w:abstractNumId w:val="4"/>
  </w:num>
  <w:num w:numId="5" w16cid:durableId="539129143">
    <w:abstractNumId w:val="7"/>
  </w:num>
  <w:num w:numId="6" w16cid:durableId="1584412179">
    <w:abstractNumId w:val="3"/>
  </w:num>
  <w:num w:numId="7" w16cid:durableId="1551915263">
    <w:abstractNumId w:val="2"/>
  </w:num>
  <w:num w:numId="8" w16cid:durableId="1256133798">
    <w:abstractNumId w:val="1"/>
  </w:num>
  <w:num w:numId="9" w16cid:durableId="101037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643"/>
    <w:rsid w:val="00034616"/>
    <w:rsid w:val="0006063C"/>
    <w:rsid w:val="0010397E"/>
    <w:rsid w:val="00107A6E"/>
    <w:rsid w:val="00147066"/>
    <w:rsid w:val="0015074B"/>
    <w:rsid w:val="0019688B"/>
    <w:rsid w:val="001A7281"/>
    <w:rsid w:val="00213DE4"/>
    <w:rsid w:val="002658EB"/>
    <w:rsid w:val="0029639D"/>
    <w:rsid w:val="002B3250"/>
    <w:rsid w:val="002F18C1"/>
    <w:rsid w:val="002F551B"/>
    <w:rsid w:val="00326F90"/>
    <w:rsid w:val="003B09A3"/>
    <w:rsid w:val="004B2328"/>
    <w:rsid w:val="00542428"/>
    <w:rsid w:val="00543022"/>
    <w:rsid w:val="00614527"/>
    <w:rsid w:val="00615A2C"/>
    <w:rsid w:val="00644ECE"/>
    <w:rsid w:val="006865AA"/>
    <w:rsid w:val="00693CA2"/>
    <w:rsid w:val="006C6B92"/>
    <w:rsid w:val="007B3FA8"/>
    <w:rsid w:val="007F01F9"/>
    <w:rsid w:val="008F0515"/>
    <w:rsid w:val="008F6C66"/>
    <w:rsid w:val="00992553"/>
    <w:rsid w:val="009D5C56"/>
    <w:rsid w:val="00AA1D8D"/>
    <w:rsid w:val="00B47730"/>
    <w:rsid w:val="00B91EA5"/>
    <w:rsid w:val="00BD5A1A"/>
    <w:rsid w:val="00BE7014"/>
    <w:rsid w:val="00C3739A"/>
    <w:rsid w:val="00CB0664"/>
    <w:rsid w:val="00DA48E2"/>
    <w:rsid w:val="00DB7441"/>
    <w:rsid w:val="00E655EE"/>
    <w:rsid w:val="00F3620C"/>
    <w:rsid w:val="00F91F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F30B0"/>
  <w14:defaultImageDpi w14:val="300"/>
  <w15:docId w15:val="{C08B8C21-DFC8-4682-BDDF-CC945EBE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eastAsia="Arial" w:hAnsi="Arial"/>
      <w:color w:val="000000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030643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030643"/>
    <w:rPr>
      <w:color w:val="605E5C"/>
      <w:shd w:val="clear" w:color="auto" w:fill="E1DFDD"/>
    </w:rPr>
  </w:style>
  <w:style w:type="character" w:styleId="affa">
    <w:name w:val="annotation reference"/>
    <w:basedOn w:val="a2"/>
    <w:uiPriority w:val="99"/>
    <w:semiHidden/>
    <w:unhideWhenUsed/>
    <w:rsid w:val="006865AA"/>
    <w:rPr>
      <w:sz w:val="16"/>
      <w:szCs w:val="16"/>
    </w:rPr>
  </w:style>
  <w:style w:type="paragraph" w:styleId="affb">
    <w:name w:val="annotation text"/>
    <w:basedOn w:val="a1"/>
    <w:link w:val="affc"/>
    <w:uiPriority w:val="99"/>
    <w:semiHidden/>
    <w:unhideWhenUsed/>
    <w:rsid w:val="006865AA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2"/>
    <w:link w:val="affb"/>
    <w:uiPriority w:val="99"/>
    <w:semiHidden/>
    <w:rsid w:val="006865AA"/>
    <w:rPr>
      <w:rFonts w:ascii="Arial" w:eastAsia="Arial" w:hAnsi="Arial"/>
      <w:color w:val="000000"/>
      <w:sz w:val="20"/>
      <w:szCs w:val="20"/>
      <w:lang w:val="ru-RU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6865AA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6865AA"/>
    <w:rPr>
      <w:rFonts w:ascii="Arial" w:eastAsia="Arial" w:hAnsi="Arial"/>
      <w:b/>
      <w:bCs/>
      <w:color w:val="000000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ewtifulTeasL/AtlasPractice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dB9cBID3VKQHoLVDwgqtQq/Untitled?node-id=8-12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Атлас языковых моделей Практическая работа 4</dc:title>
  <dc:subject>Материалы для сдачи статичной адаптивной версии сайта</dc:subject>
  <dc:creator>Кернович К. Д.</dc:creator>
  <cp:keywords/>
  <dc:description>Документ подготовлен с помощью Codex. Ссылку на GitHub, личный комментарий и скриншоты добавляет студент.</dc:description>
  <cp:lastModifiedBy>кирилл кернович</cp:lastModifiedBy>
  <cp:revision>34</cp:revision>
  <dcterms:created xsi:type="dcterms:W3CDTF">2013-12-23T23:15:00Z</dcterms:created>
  <dcterms:modified xsi:type="dcterms:W3CDTF">2026-10-30T08:30:00Z</dcterms:modified>
  <cp:category/>
</cp:coreProperties>
</file>